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7BC" w:rsidRPr="00EF5D53" w:rsidRDefault="00EF5D53">
      <w:pPr>
        <w:pStyle w:val="Heading1"/>
        <w:rPr>
          <w:color w:val="000000" w:themeColor="text1"/>
        </w:rPr>
      </w:pPr>
      <w:r w:rsidRPr="00EF5D53">
        <w:rPr>
          <w:color w:val="000000" w:themeColor="text1"/>
        </w:rPr>
        <w:t>Retail Analytics Dashboard - Technical Documentation and Business Benefits Report</w:t>
      </w: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Executive Summary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This document describes a comprehensive retail analytics dashboard application built using Python and Streamlit, designed to provide deep business insights</w:t>
      </w:r>
      <w:r w:rsidRPr="00EF5D53">
        <w:rPr>
          <w:color w:val="000000" w:themeColor="text1"/>
        </w:rPr>
        <w:t xml:space="preserve"> through interactive data visualization and analysis. The application connects to a PostgreSQL database to analyze retail operations data, replacing the previous CSV-based approach with a robust, scalable database solution.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1. Application Overview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1.1 Pur</w:t>
      </w:r>
      <w:r w:rsidRPr="00EF5D53">
        <w:rPr>
          <w:color w:val="000000" w:themeColor="text1"/>
        </w:rPr>
        <w:t>pose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The Retail Analytics Dashboard (Olist Company Dashboard v3) is an enterprise-grade business intelligence tool that enables business owners and analysts to: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Monitor key performance indicators (KPIs) in real-time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Analyze revenue, profitability, and oper</w:t>
      </w:r>
      <w:r w:rsidRPr="00EF5D53">
        <w:rPr>
          <w:color w:val="000000" w:themeColor="text1"/>
        </w:rPr>
        <w:t>ational metrics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Track customer behavior and purchase patterns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Evaluate warehouse performance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Assess marketing effectiveness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Monitor product categories and inventory performance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1.2 Technology Stack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Python</w:t>
      </w:r>
      <w:r w:rsidRPr="00EF5D53">
        <w:rPr>
          <w:color w:val="000000" w:themeColor="text1"/>
        </w:rPr>
        <w:t>: Core programming language</w:t>
      </w:r>
    </w:p>
    <w:p w:rsidR="00EA57BC" w:rsidRPr="00EF5D53" w:rsidRDefault="00EF5D53">
      <w:pPr>
        <w:pStyle w:val="ListBullet"/>
        <w:rPr>
          <w:color w:val="000000" w:themeColor="text1"/>
        </w:rPr>
      </w:pPr>
      <w:proofErr w:type="spellStart"/>
      <w:r w:rsidRPr="00EF5D53">
        <w:rPr>
          <w:color w:val="000000" w:themeColor="text1"/>
        </w:rPr>
        <w:t>Streamlit</w:t>
      </w:r>
      <w:proofErr w:type="spellEnd"/>
      <w:r w:rsidRPr="00EF5D53">
        <w:rPr>
          <w:color w:val="000000" w:themeColor="text1"/>
        </w:rPr>
        <w:t>: Web-b</w:t>
      </w:r>
      <w:r w:rsidRPr="00EF5D53">
        <w:rPr>
          <w:color w:val="000000" w:themeColor="text1"/>
        </w:rPr>
        <w:t>ased dashboard framework</w:t>
      </w:r>
    </w:p>
    <w:p w:rsidR="00EA57BC" w:rsidRPr="00EF5D53" w:rsidRDefault="00EF5D53" w:rsidP="00EF5D53">
      <w:pPr>
        <w:pStyle w:val="ListBullet"/>
        <w:rPr>
          <w:color w:val="000000" w:themeColor="text1"/>
        </w:rPr>
      </w:pPr>
      <w:proofErr w:type="spellStart"/>
      <w:r w:rsidRPr="00EF5D53">
        <w:rPr>
          <w:color w:val="000000" w:themeColor="text1"/>
        </w:rPr>
        <w:t>PostgreSQL</w:t>
      </w:r>
      <w:proofErr w:type="spellEnd"/>
      <w:r w:rsidRPr="00EF5D53">
        <w:rPr>
          <w:color w:val="000000" w:themeColor="text1"/>
        </w:rPr>
        <w:t>: Relational database management system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Pandas</w:t>
      </w:r>
      <w:r w:rsidRPr="00EF5D53">
        <w:rPr>
          <w:color w:val="000000" w:themeColor="text1"/>
        </w:rPr>
        <w:t>: Data manipulation and analysis</w:t>
      </w:r>
    </w:p>
    <w:p w:rsidR="00EA57BC" w:rsidRPr="00EF5D53" w:rsidRDefault="00EF5D53">
      <w:pPr>
        <w:pStyle w:val="ListBullet"/>
        <w:rPr>
          <w:color w:val="000000" w:themeColor="text1"/>
        </w:rPr>
      </w:pPr>
      <w:proofErr w:type="spellStart"/>
      <w:r w:rsidRPr="00EF5D53">
        <w:rPr>
          <w:color w:val="000000" w:themeColor="text1"/>
        </w:rPr>
        <w:t>Plotly</w:t>
      </w:r>
      <w:proofErr w:type="spellEnd"/>
      <w:r w:rsidRPr="00EF5D53">
        <w:rPr>
          <w:color w:val="000000" w:themeColor="text1"/>
        </w:rPr>
        <w:t>: Interactive data visualization</w:t>
      </w:r>
    </w:p>
    <w:p w:rsidR="00EA57BC" w:rsidRPr="00EF5D53" w:rsidRDefault="00EF5D53">
      <w:pPr>
        <w:pStyle w:val="ListBullet"/>
        <w:rPr>
          <w:color w:val="000000" w:themeColor="text1"/>
        </w:rPr>
      </w:pPr>
      <w:proofErr w:type="spellStart"/>
      <w:r w:rsidRPr="00EF5D53">
        <w:rPr>
          <w:color w:val="000000" w:themeColor="text1"/>
        </w:rPr>
        <w:t>NumPy</w:t>
      </w:r>
      <w:proofErr w:type="spellEnd"/>
      <w:r w:rsidRPr="00EF5D53">
        <w:rPr>
          <w:color w:val="000000" w:themeColor="text1"/>
        </w:rPr>
        <w:t>: Numerical computing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2. Data Migra</w:t>
      </w:r>
      <w:r w:rsidRPr="00EF5D53">
        <w:rPr>
          <w:color w:val="000000" w:themeColor="text1"/>
        </w:rPr>
        <w:t>tion: From CSV to PostgreSQL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2.1 Previous Architecture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The application previously relied on CSV files for all datasets, which presented several limitations: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Manual file management and updates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lastRenderedPageBreak/>
        <w:t>Limited query capabilities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Performance issues with large dataset</w:t>
      </w:r>
      <w:r w:rsidRPr="00EF5D53">
        <w:rPr>
          <w:color w:val="000000" w:themeColor="text1"/>
        </w:rPr>
        <w:t>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Data integrity challenges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Lack of concurrent access control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2.2 Current Architecture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PostgreSQL Database Integration</w:t>
      </w:r>
      <w:r w:rsidRPr="00EF5D53">
        <w:rPr>
          <w:color w:val="000000" w:themeColor="text1"/>
        </w:rPr>
        <w:t>: All datasets have been successfully migrated to a PostgreSQL database (`retail_dashboard`), providing: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Key Benefits of Migration: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Centralized Data Management</w:t>
      </w:r>
      <w:r w:rsidRPr="00EF5D53">
        <w:rPr>
          <w:color w:val="000000" w:themeColor="text1"/>
        </w:rPr>
        <w:t>: Single source of truth for all retail data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ACID Compliance</w:t>
      </w:r>
      <w:r w:rsidRPr="00EF5D53">
        <w:rPr>
          <w:color w:val="000000" w:themeColor="text1"/>
        </w:rPr>
        <w:t>: Ensures data consistency and integrity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Scalability</w:t>
      </w:r>
      <w:r w:rsidRPr="00EF5D53">
        <w:rPr>
          <w:color w:val="000000" w:themeColor="text1"/>
        </w:rPr>
        <w:t>: Handles growing data volumes efficiently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Advanced Querying</w:t>
      </w:r>
      <w:r w:rsidRPr="00EF5D53">
        <w:rPr>
          <w:color w:val="000000" w:themeColor="text1"/>
        </w:rPr>
        <w:t>: SQL-based data retrieval with complex j</w:t>
      </w:r>
      <w:r w:rsidRPr="00EF5D53">
        <w:rPr>
          <w:color w:val="000000" w:themeColor="text1"/>
        </w:rPr>
        <w:t>oins and aggregations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Security</w:t>
      </w:r>
      <w:r w:rsidRPr="00EF5D53">
        <w:rPr>
          <w:color w:val="000000" w:themeColor="text1"/>
        </w:rPr>
        <w:t>: Role-based access control and encryption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Backup &amp; Recovery</w:t>
      </w:r>
      <w:r w:rsidRPr="00EF5D53">
        <w:rPr>
          <w:color w:val="000000" w:themeColor="text1"/>
        </w:rPr>
        <w:t>: Automated database backup capabilities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Concurrent Access</w:t>
      </w:r>
      <w:r w:rsidRPr="00EF5D53">
        <w:rPr>
          <w:color w:val="000000" w:themeColor="text1"/>
        </w:rPr>
        <w:t>: Multiple users can access data simultaneously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2.3 Migration Process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The database migration pro</w:t>
      </w:r>
      <w:r w:rsidRPr="00EF5D53">
        <w:rPr>
          <w:color w:val="000000" w:themeColor="text1"/>
        </w:rPr>
        <w:t>cess (from CSV to PostgreSQL) involves: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Database Schema Design</w:t>
      </w:r>
      <w:r w:rsidRPr="00EF5D53">
        <w:rPr>
          <w:color w:val="000000" w:themeColor="text1"/>
        </w:rPr>
        <w:t>: Creating appropriate tables with proper data types and relationships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Data Cleaning</w:t>
      </w:r>
      <w:r w:rsidRPr="00EF5D53">
        <w:rPr>
          <w:color w:val="000000" w:themeColor="text1"/>
        </w:rPr>
        <w:t>: Removing duplicates, handling missing values, standardizing formats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ETL Process</w:t>
      </w:r>
      <w:r w:rsidRPr="00EF5D53">
        <w:rPr>
          <w:color w:val="000000" w:themeColor="text1"/>
        </w:rPr>
        <w:t>: Extract data fr</w:t>
      </w:r>
      <w:r w:rsidRPr="00EF5D53">
        <w:rPr>
          <w:color w:val="000000" w:themeColor="text1"/>
        </w:rPr>
        <w:t>om CSVs, Transform according to schema, Load into PostgreSQL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Validation</w:t>
      </w:r>
      <w:r w:rsidRPr="00EF5D53">
        <w:rPr>
          <w:color w:val="000000" w:themeColor="text1"/>
        </w:rPr>
        <w:t>: Ensuring data integrity and completeness post-migration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Indexing</w:t>
      </w:r>
      <w:r w:rsidRPr="00EF5D53">
        <w:rPr>
          <w:color w:val="000000" w:themeColor="text1"/>
        </w:rPr>
        <w:t>: Optimizing query performance with strategic indexes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3. Database Structure and Data Retrieval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3.1 Database Connection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The application connects to PostgreSQL using:</w:t>
      </w:r>
    </w:p>
    <w:p w:rsidR="00EF5D53" w:rsidRPr="00EF5D53" w:rsidRDefault="00EF5D53">
      <w:pPr>
        <w:pStyle w:val="NoSpacing"/>
        <w:rPr>
          <w:rFonts w:ascii="Courier New" w:hAnsi="Courier New"/>
          <w:color w:val="000000" w:themeColor="text1"/>
          <w:sz w:val="18"/>
        </w:rPr>
      </w:pPr>
      <w:r w:rsidRPr="00EF5D53">
        <w:rPr>
          <w:rFonts w:ascii="Courier New" w:hAnsi="Courier New"/>
          <w:color w:val="000000" w:themeColor="text1"/>
          <w:sz w:val="18"/>
        </w:rPr>
        <w:t xml:space="preserve">Connection String: </w:t>
      </w:r>
      <w:r w:rsidRPr="00EF5D53">
        <w:rPr>
          <w:rFonts w:ascii="Courier New" w:hAnsi="Courier New"/>
          <w:color w:val="000000" w:themeColor="text1"/>
          <w:sz w:val="18"/>
        </w:rPr>
        <w:t>postgresql://postgres:Password</w:t>
      </w:r>
      <w:r w:rsidRPr="00EF5D53">
        <w:rPr>
          <w:rFonts w:ascii="Courier New" w:hAnsi="Courier New"/>
          <w:color w:val="000000" w:themeColor="text1"/>
          <w:sz w:val="18"/>
        </w:rPr>
        <w:t>@localhost:5432/db_name</w:t>
      </w:r>
    </w:p>
    <w:p w:rsidR="00EA57BC" w:rsidRPr="00EF5D53" w:rsidRDefault="00EF5D53">
      <w:pPr>
        <w:pStyle w:val="NoSpacing"/>
        <w:rPr>
          <w:color w:val="000000" w:themeColor="text1"/>
        </w:rPr>
      </w:pPr>
      <w:r w:rsidRPr="00EF5D53">
        <w:rPr>
          <w:rFonts w:ascii="Courier New" w:hAnsi="Courier New"/>
          <w:color w:val="000000" w:themeColor="text1"/>
          <w:sz w:val="18"/>
        </w:rPr>
        <w:t>Caching Strategy: 10-minute TTL for query results to optimize performance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3.2 Database Tables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The application retrieves data from seven c</w:t>
      </w:r>
      <w:r w:rsidRPr="00EF5D53">
        <w:rPr>
          <w:color w:val="000000" w:themeColor="text1"/>
        </w:rPr>
        <w:t>ore tables: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users</w:t>
      </w:r>
      <w:r w:rsidRPr="00EF5D53">
        <w:rPr>
          <w:color w:val="000000" w:themeColor="text1"/>
        </w:rPr>
        <w:t>: Customer demographic information (user_id, city, state)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warehouses</w:t>
      </w:r>
      <w:r w:rsidRPr="00EF5D53">
        <w:rPr>
          <w:color w:val="000000" w:themeColor="text1"/>
        </w:rPr>
        <w:t>: Warehouse/seller locations (</w:t>
      </w:r>
      <w:proofErr w:type="spellStart"/>
      <w:r w:rsidRPr="00EF5D53">
        <w:rPr>
          <w:color w:val="000000" w:themeColor="text1"/>
        </w:rPr>
        <w:t>warehouse_id</w:t>
      </w:r>
      <w:proofErr w:type="spellEnd"/>
      <w:r w:rsidRPr="00EF5D53">
        <w:rPr>
          <w:color w:val="000000" w:themeColor="text1"/>
        </w:rPr>
        <w:t>, name, city, state)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products</w:t>
      </w:r>
      <w:r w:rsidRPr="00EF5D53">
        <w:rPr>
          <w:color w:val="000000" w:themeColor="text1"/>
        </w:rPr>
        <w:t>: Product catalog (</w:t>
      </w:r>
      <w:proofErr w:type="spellStart"/>
      <w:r w:rsidRPr="00EF5D53">
        <w:rPr>
          <w:color w:val="000000" w:themeColor="text1"/>
        </w:rPr>
        <w:t>product_id</w:t>
      </w:r>
      <w:proofErr w:type="spellEnd"/>
      <w:r w:rsidRPr="00EF5D53">
        <w:rPr>
          <w:color w:val="000000" w:themeColor="text1"/>
        </w:rPr>
        <w:t>, SKU, category, unit_price, unit_cost)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lastRenderedPageBreak/>
        <w:t>orders</w:t>
      </w:r>
      <w:r w:rsidRPr="00EF5D53">
        <w:rPr>
          <w:color w:val="000000" w:themeColor="text1"/>
        </w:rPr>
        <w:t xml:space="preserve">: Order </w:t>
      </w:r>
      <w:r w:rsidRPr="00EF5D53">
        <w:rPr>
          <w:color w:val="000000" w:themeColor="text1"/>
        </w:rPr>
        <w:t>header information (order_id, order_date, status, shipping_cost, discount, channel, warehouse_id)</w:t>
      </w:r>
    </w:p>
    <w:p w:rsidR="00EA57BC" w:rsidRPr="00EF5D53" w:rsidRDefault="00EF5D53">
      <w:pPr>
        <w:pStyle w:val="ListNumber"/>
        <w:rPr>
          <w:color w:val="000000" w:themeColor="text1"/>
        </w:rPr>
      </w:pPr>
      <w:proofErr w:type="spellStart"/>
      <w:r w:rsidRPr="00EF5D53">
        <w:rPr>
          <w:color w:val="000000" w:themeColor="text1"/>
        </w:rPr>
        <w:t>order_items</w:t>
      </w:r>
      <w:proofErr w:type="spellEnd"/>
      <w:r w:rsidRPr="00EF5D53">
        <w:rPr>
          <w:color w:val="000000" w:themeColor="text1"/>
        </w:rPr>
        <w:t>: Order line items (order_item_id, order_id, product_id, quantity, unit_price)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reviews</w:t>
      </w:r>
      <w:r w:rsidRPr="00EF5D53">
        <w:rPr>
          <w:color w:val="000000" w:themeColor="text1"/>
        </w:rPr>
        <w:t>: Customer feedback (</w:t>
      </w:r>
      <w:proofErr w:type="spellStart"/>
      <w:r w:rsidRPr="00EF5D53">
        <w:rPr>
          <w:color w:val="000000" w:themeColor="text1"/>
        </w:rPr>
        <w:t>review_id</w:t>
      </w:r>
      <w:proofErr w:type="spellEnd"/>
      <w:r w:rsidRPr="00EF5D53">
        <w:rPr>
          <w:color w:val="000000" w:themeColor="text1"/>
        </w:rPr>
        <w:t>, order_id, product_id,</w:t>
      </w:r>
      <w:r w:rsidRPr="00EF5D53">
        <w:rPr>
          <w:color w:val="000000" w:themeColor="text1"/>
        </w:rPr>
        <w:t xml:space="preserve"> rating, review_text, review_date)</w:t>
      </w:r>
    </w:p>
    <w:p w:rsidR="00EA57BC" w:rsidRPr="00EF5D53" w:rsidRDefault="00EF5D53">
      <w:pPr>
        <w:pStyle w:val="ListNumber"/>
        <w:rPr>
          <w:color w:val="000000" w:themeColor="text1"/>
        </w:rPr>
      </w:pPr>
      <w:proofErr w:type="spellStart"/>
      <w:r w:rsidRPr="00EF5D53">
        <w:rPr>
          <w:color w:val="000000" w:themeColor="text1"/>
        </w:rPr>
        <w:t>marketing_spend</w:t>
      </w:r>
      <w:proofErr w:type="spellEnd"/>
      <w:r w:rsidRPr="00EF5D53">
        <w:rPr>
          <w:color w:val="000000" w:themeColor="text1"/>
        </w:rPr>
        <w:t>: Marketing expenditure by channel and month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3.3 Data Retrieval Method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Uses parameterized SQL queries via SQLAlchemy for security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Implements caching to reduce database load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Handles schema variations gra</w:t>
      </w:r>
      <w:r w:rsidRPr="00EF5D53">
        <w:rPr>
          <w:color w:val="000000" w:themeColor="text1"/>
        </w:rPr>
        <w:t>cefully with fallback mechanisms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Error handling for missing tables or connection issues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4. Data Cleaning and Processing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4.1 Data Quality Measures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Date Standardization: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Converts all date fields to consistent datetime format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Handles various date formats usi</w:t>
      </w:r>
      <w:r w:rsidRPr="00EF5D53">
        <w:rPr>
          <w:color w:val="000000" w:themeColor="text1"/>
        </w:rPr>
        <w:t>ng safe parsing functions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Manages missing or invalid dates with coercion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Numeric Data Handling: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Converts string numbers to numeric types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Handles currency symbols and formatting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Fills missing values with appropriate defaults (e.g., 0 for costs, calculated v</w:t>
      </w:r>
      <w:r w:rsidRPr="00EF5D53">
        <w:rPr>
          <w:color w:val="000000" w:themeColor="text1"/>
        </w:rPr>
        <w:t>alues for unit_cost)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Category Normalization: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Strips whitespace from category names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Replaces 'nan', 'None', empty strings with 'unknown'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Ensures consistent category naming across datasets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Missing Data Management: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Identifies and handles NULL values appropria</w:t>
      </w:r>
      <w:r w:rsidRPr="00EF5D53">
        <w:rPr>
          <w:color w:val="000000" w:themeColor="text1"/>
        </w:rPr>
        <w:t>tely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Creates default values where database columns are missing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Uses pandas fillna() methods strategically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4.2 Fact Table Construction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 xml:space="preserve">The application builds a comprehensive </w:t>
      </w:r>
      <w:r w:rsidRPr="00EF5D53">
        <w:rPr>
          <w:b/>
          <w:color w:val="000000" w:themeColor="text1"/>
        </w:rPr>
        <w:t>fact table</w:t>
      </w:r>
      <w:r w:rsidRPr="00EF5D53">
        <w:rPr>
          <w:color w:val="000000" w:themeColor="text1"/>
        </w:rPr>
        <w:t xml:space="preserve"> by joining multiple source tables: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lastRenderedPageBreak/>
        <w:t>Transformation Steps: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Base Table</w:t>
      </w:r>
      <w:r w:rsidRPr="00EF5D53">
        <w:rPr>
          <w:color w:val="000000" w:themeColor="text1"/>
        </w:rPr>
        <w:t>:</w:t>
      </w:r>
      <w:r w:rsidRPr="00EF5D53">
        <w:rPr>
          <w:color w:val="000000" w:themeColor="text1"/>
        </w:rPr>
        <w:t xml:space="preserve"> Starts with </w:t>
      </w:r>
      <w:proofErr w:type="spellStart"/>
      <w:r w:rsidRPr="00EF5D53">
        <w:rPr>
          <w:color w:val="000000" w:themeColor="text1"/>
        </w:rPr>
        <w:t>order_items</w:t>
      </w:r>
      <w:proofErr w:type="spellEnd"/>
      <w:r w:rsidRPr="00EF5D53">
        <w:rPr>
          <w:color w:val="000000" w:themeColor="text1"/>
        </w:rPr>
        <w:t xml:space="preserve"> as the grain (one row per line item)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Order Enrichment</w:t>
      </w:r>
      <w:r w:rsidRPr="00EF5D53">
        <w:rPr>
          <w:color w:val="000000" w:themeColor="text1"/>
        </w:rPr>
        <w:t>: Merges order header data (dates, discounts, shipping, channel, warehouse)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Product Enrichment</w:t>
      </w:r>
      <w:r w:rsidRPr="00EF5D53">
        <w:rPr>
          <w:color w:val="000000" w:themeColor="text1"/>
        </w:rPr>
        <w:t>: Adds product details (SKU, category, unit cost, unit price)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Warehouse Enrichment</w:t>
      </w:r>
      <w:r w:rsidRPr="00EF5D53">
        <w:rPr>
          <w:color w:val="000000" w:themeColor="text1"/>
        </w:rPr>
        <w:t>: Includes warehouse names and locations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Calculated Metrics</w:t>
      </w:r>
      <w:r w:rsidRPr="00EF5D53">
        <w:rPr>
          <w:color w:val="000000" w:themeColor="text1"/>
        </w:rPr>
        <w:t>: Computes derived fields for analysis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Key Calculated Fields: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`line_total`: Quantity × Unit Price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`discount_share`: Proportional allocation of order-level discount to each line item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`</w:t>
      </w:r>
      <w:r w:rsidRPr="00EF5D53">
        <w:rPr>
          <w:color w:val="000000" w:themeColor="text1"/>
        </w:rPr>
        <w:t>net_line_revenue`: Line total minus discount share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`ship_share`: Proportional allocation of shipping cost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`cogs`: Cost of Goods Sold (Quantity × Unit Cost)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`gross_profit`: Net revenue - COGS - Shipping share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`margin_pct`: Gross Profit / Net Revenue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 xml:space="preserve">5. </w:t>
      </w:r>
      <w:r w:rsidRPr="00EF5D53">
        <w:rPr>
          <w:color w:val="000000" w:themeColor="text1"/>
        </w:rPr>
        <w:t>Advanced Filtering Capabilities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5.1 Available Filters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The dashboard provides extensive filtering options: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Time Filters: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Date range selection (start date to end date)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Geographic Filters: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Warehouse name (seller identification)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Warehouse city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Warehouse state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Product Filters: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Product category selection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SKU text search (partial matching)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Product ID text search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Business Metrics Filters: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Rating range (0-5 stars)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Minimum revenue per order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lastRenderedPageBreak/>
        <w:t>Maximum revenue per order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Minimum quantity per line item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Maximum quantity per</w:t>
      </w:r>
      <w:r w:rsidRPr="00EF5D53">
        <w:rPr>
          <w:color w:val="000000" w:themeColor="text1"/>
        </w:rPr>
        <w:t xml:space="preserve"> line item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Sales channel (online, retail, marketplace, etc.)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5.2 Filter Application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Filters are applied sequentially to the fact table, allowing users to drill down into specific business segments. The application maintains performance even with multiple f</w:t>
      </w:r>
      <w:r w:rsidRPr="00EF5D53">
        <w:rPr>
          <w:color w:val="000000" w:themeColor="text1"/>
        </w:rPr>
        <w:t>ilters applied simultaneously.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6. Business Benefits for Owners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6.1 Strategic Decision Making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Revenue Optimization: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Identify top-performing products, categories, and warehouses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Analyze revenue trends over time (daily, weekly, monthly)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Calculate Average Ord</w:t>
      </w:r>
      <w:r w:rsidRPr="00EF5D53">
        <w:rPr>
          <w:color w:val="000000" w:themeColor="text1"/>
        </w:rPr>
        <w:t>er Value (AOV) to optimize pricing strategies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Monitor revenue distribution to identify high-value customer segments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Profitability Analysis: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Track gross profit and margins across all dimensions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Identify low-margin products or categories for strategic review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Analyze cost structure (COGS, shipping, discounts)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Compare profitability across warehouses and channels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Customer Intelligence: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Segment customers by purchase behavior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Calculate repeat purchase rate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Identify top customers by revenue and order frequency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Analyze geographic distribution of customer base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Operational Efficiency: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Monitor order status and return rates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Analyze shipping costs and their impact on profitability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Track warehouse performance and capacity utilization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Identify operational bottlenecks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Ma</w:t>
      </w:r>
      <w:r w:rsidRPr="00EF5D53">
        <w:rPr>
          <w:b/>
          <w:color w:val="000000" w:themeColor="text1"/>
        </w:rPr>
        <w:t>rketing ROI: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lastRenderedPageBreak/>
        <w:t>Measure marketing spend by channel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Calculate Customer Acquisition Cost (CPA) by channel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Correlate marketing spend with revenue generation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Optimize marketing budget allocation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Product Management: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 xml:space="preserve">Perform ABC analysis (Pareto) on product </w:t>
      </w:r>
      <w:r w:rsidRPr="00EF5D53">
        <w:rPr>
          <w:color w:val="000000" w:themeColor="text1"/>
        </w:rPr>
        <w:t>performance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Identify fast-moving and slow-moving inventory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Monitor product ratings and reviews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Detect quality issues through low-rating analysis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6.2 Visualization and Reporting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Interactive Dashboards: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 xml:space="preserve">The application provides </w:t>
      </w:r>
      <w:proofErr w:type="gramStart"/>
      <w:r>
        <w:rPr>
          <w:color w:val="000000" w:themeColor="text1"/>
        </w:rPr>
        <w:t xml:space="preserve">multiple </w:t>
      </w:r>
      <w:r w:rsidRPr="00EF5D53">
        <w:rPr>
          <w:color w:val="000000" w:themeColor="text1"/>
        </w:rPr>
        <w:t xml:space="preserve"> charts</w:t>
      </w:r>
      <w:proofErr w:type="gramEnd"/>
      <w:r w:rsidRPr="00EF5D53">
        <w:rPr>
          <w:color w:val="000000" w:themeColor="text1"/>
        </w:rPr>
        <w:t xml:space="preserve"> across 7 specializ</w:t>
      </w:r>
      <w:r w:rsidRPr="00EF5D53">
        <w:rPr>
          <w:color w:val="000000" w:themeColor="text1"/>
        </w:rPr>
        <w:t>ed tabs: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Overview ( charts)</w:t>
      </w:r>
      <w:r w:rsidRPr="00EF5D53">
        <w:rPr>
          <w:color w:val="000000" w:themeColor="text1"/>
        </w:rPr>
        <w:t>: High-level business performance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Products &amp; Categories ( charts)</w:t>
      </w:r>
      <w:r w:rsidRPr="00EF5D53">
        <w:rPr>
          <w:color w:val="000000" w:themeColor="text1"/>
        </w:rPr>
        <w:t>: Product-level profitability analysis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Customers (charts)</w:t>
      </w:r>
      <w:r w:rsidRPr="00EF5D53">
        <w:rPr>
          <w:color w:val="000000" w:themeColor="text1"/>
        </w:rPr>
        <w:t>: Customer behavior and segmentation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Operations (charts)</w:t>
      </w:r>
      <w:r w:rsidRPr="00EF5D53">
        <w:rPr>
          <w:color w:val="000000" w:themeColor="text1"/>
        </w:rPr>
        <w:t>: Fulfillment and logisti</w:t>
      </w:r>
      <w:r w:rsidRPr="00EF5D53">
        <w:rPr>
          <w:color w:val="000000" w:themeColor="text1"/>
        </w:rPr>
        <w:t>cs metrics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Marketing ( charts)</w:t>
      </w:r>
      <w:r w:rsidRPr="00EF5D53">
        <w:rPr>
          <w:color w:val="000000" w:themeColor="text1"/>
        </w:rPr>
        <w:t>: Campaign performance and ROI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Reviews (charts)</w:t>
      </w:r>
      <w:r w:rsidRPr="00EF5D53">
        <w:rPr>
          <w:color w:val="000000" w:themeColor="text1"/>
        </w:rPr>
        <w:t>: Customer satisfaction analysis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Warehouses (charts)</w:t>
      </w:r>
      <w:r w:rsidRPr="00EF5D53">
        <w:rPr>
          <w:color w:val="000000" w:themeColor="text1"/>
        </w:rPr>
        <w:t>: Location-specific performance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Chart Types Include: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 xml:space="preserve">Time series (line charts): Revenue trends, cumulative </w:t>
      </w:r>
      <w:r w:rsidRPr="00EF5D53">
        <w:rPr>
          <w:color w:val="000000" w:themeColor="text1"/>
        </w:rPr>
        <w:t>metrics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Bar charts: Comparisons across categories, products, warehouses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Histograms: Distribution analysis for revenue, margin, ratings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Scatter plots: Correlation analysis (e.g., revenue vs. shipping)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Heatmaps: Multi-dimensional performance visualization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Bo</w:t>
      </w:r>
      <w:r w:rsidRPr="00EF5D53">
        <w:rPr>
          <w:color w:val="000000" w:themeColor="text1"/>
        </w:rPr>
        <w:t>x plots: Statistical distribution by segments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Tables: Detailed data views with drill-down capability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6.3 Real-Time Insights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Key Performance Indicators (KPIs):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Dashboard displays critical metrics at a glance: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Total Revenue (filtered dataset)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Gross Profit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Gr</w:t>
      </w:r>
      <w:r w:rsidRPr="00EF5D53">
        <w:rPr>
          <w:color w:val="000000" w:themeColor="text1"/>
        </w:rPr>
        <w:t>oss Margin Percentage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Number of Orders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lastRenderedPageBreak/>
        <w:t>Average Order Value (AOV)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Return Rate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Data Freshness: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10-minute cache refresh ensures near-real-time data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On-demand refresh capability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Historical data available for trend analysis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6.4 Export Capabilities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Download filt</w:t>
      </w:r>
      <w:r w:rsidRPr="00EF5D53">
        <w:rPr>
          <w:color w:val="000000" w:themeColor="text1"/>
        </w:rPr>
        <w:t>ered datasets as CSV files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Take snapshots of current analysis for reporting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Share insights with stakeholders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7. Technical Advantages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7.1 Performance Optimization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Caching</w:t>
      </w:r>
      <w:r w:rsidRPr="00EF5D53">
        <w:rPr>
          <w:color w:val="000000" w:themeColor="text1"/>
        </w:rPr>
        <w:t>: Reduces database queries and improves response time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Lazy Loading</w:t>
      </w:r>
      <w:r w:rsidRPr="00EF5D53">
        <w:rPr>
          <w:color w:val="000000" w:themeColor="text1"/>
        </w:rPr>
        <w:t xml:space="preserve">: Charts </w:t>
      </w:r>
      <w:r w:rsidRPr="00EF5D53">
        <w:rPr>
          <w:color w:val="000000" w:themeColor="text1"/>
        </w:rPr>
        <w:t>generated only when tabs are viewed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Efficient Queries</w:t>
      </w:r>
      <w:r w:rsidRPr="00EF5D53">
        <w:rPr>
          <w:color w:val="000000" w:themeColor="text1"/>
        </w:rPr>
        <w:t>: Optimized SQL with proper indexing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Memory Management</w:t>
      </w:r>
      <w:r w:rsidRPr="00EF5D53">
        <w:rPr>
          <w:color w:val="000000" w:themeColor="text1"/>
        </w:rPr>
        <w:t>: Handles large datasets efficiently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7.2 Scalability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Supports growing data volumes through PostgreSQL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 xml:space="preserve">Horizontal scaling possible with </w:t>
      </w:r>
      <w:r w:rsidRPr="00EF5D53">
        <w:rPr>
          <w:color w:val="000000" w:themeColor="text1"/>
        </w:rPr>
        <w:t>database replication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Can handle thousands of orders and products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Multi-user concurrent access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7.3 Maintainability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Modular code structure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Reusable chart generation functions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Centralized configuration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Comprehensive error handling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7.4 Security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Database connec</w:t>
      </w:r>
      <w:r w:rsidRPr="00EF5D53">
        <w:rPr>
          <w:color w:val="000000" w:themeColor="text1"/>
        </w:rPr>
        <w:t>tion string can be environment-variable based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SQL injection prevention through parameterized queries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Role-based database access control (at DB level)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lastRenderedPageBreak/>
        <w:t>8. Use Case Examples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8.1 Scenario: Quarterly Business Review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Objective</w:t>
      </w:r>
      <w:r w:rsidRPr="00EF5D53">
        <w:rPr>
          <w:color w:val="000000" w:themeColor="text1"/>
        </w:rPr>
        <w:t>: Analyze Q4 performance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Steps</w:t>
      </w:r>
      <w:r w:rsidRPr="00EF5D53">
        <w:rPr>
          <w:color w:val="000000" w:themeColor="text1"/>
        </w:rPr>
        <w:t>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Fil</w:t>
      </w:r>
      <w:r w:rsidRPr="00EF5D53">
        <w:rPr>
          <w:color w:val="000000" w:themeColor="text1"/>
        </w:rPr>
        <w:t>ter by date range (</w:t>
      </w:r>
      <w:r>
        <w:rPr>
          <w:color w:val="000000" w:themeColor="text1"/>
        </w:rPr>
        <w:t xml:space="preserve">YYYY MM DD </w:t>
      </w:r>
      <w:r w:rsidRPr="00EF5D53">
        <w:rPr>
          <w:color w:val="000000" w:themeColor="text1"/>
        </w:rPr>
        <w:t xml:space="preserve"> - </w:t>
      </w:r>
      <w:r>
        <w:rPr>
          <w:color w:val="000000" w:themeColor="text1"/>
        </w:rPr>
        <w:t>YYYY MM DD</w:t>
      </w:r>
      <w:r w:rsidRPr="00EF5D53">
        <w:rPr>
          <w:color w:val="000000" w:themeColor="text1"/>
        </w:rPr>
        <w:t>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View Overview tab for high-level metrics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Compare revenue vs. gross profit trends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Identify top-performing categories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Export filtered data for board presentation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8.2 Scenario: Underperforming Warehouse Investigation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Objective</w:t>
      </w:r>
      <w:r w:rsidRPr="00EF5D53">
        <w:rPr>
          <w:color w:val="000000" w:themeColor="text1"/>
        </w:rPr>
        <w:t>: Understand why Warehouse X has lower margins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Steps</w:t>
      </w:r>
      <w:r w:rsidRPr="00EF5D53">
        <w:rPr>
          <w:color w:val="000000" w:themeColor="text1"/>
        </w:rPr>
        <w:t>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Filter by specific warehouse name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Navigate to Warehouses tab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Analyze margin distribution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Compare shipping costs vs. other warehouses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Review product mix sold from this warehouse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Identify correct</w:t>
      </w:r>
      <w:r w:rsidRPr="00EF5D53">
        <w:rPr>
          <w:color w:val="000000" w:themeColor="text1"/>
        </w:rPr>
        <w:t>ive actions (pricing, product strategy, logistics)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8.3 Scenario: Marketing Campaign Optimization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Objective</w:t>
      </w:r>
      <w:r w:rsidRPr="00EF5D53">
        <w:rPr>
          <w:color w:val="000000" w:themeColor="text1"/>
        </w:rPr>
        <w:t>: Determine most cost-effective marketing channel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Steps</w:t>
      </w:r>
      <w:r w:rsidRPr="00EF5D53">
        <w:rPr>
          <w:color w:val="000000" w:themeColor="text1"/>
        </w:rPr>
        <w:t>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Navigate to Marketing tab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Review marketing spend by channel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Calculate CPA (Cost Per Acquisiti</w:t>
      </w:r>
      <w:r w:rsidRPr="00EF5D53">
        <w:rPr>
          <w:color w:val="000000" w:themeColor="text1"/>
        </w:rPr>
        <w:t>on) by channel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Compare revenue generated per channel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Reallocate budget to highest-ROI channels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8.4 Scenario: Product Portfolio Rationalization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Objective</w:t>
      </w:r>
      <w:r w:rsidRPr="00EF5D53">
        <w:rPr>
          <w:color w:val="000000" w:themeColor="text1"/>
        </w:rPr>
        <w:t>: Identify products to discontinue or promote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Steps</w:t>
      </w:r>
      <w:r w:rsidRPr="00EF5D53">
        <w:rPr>
          <w:color w:val="000000" w:themeColor="text1"/>
        </w:rPr>
        <w:t>: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Navigate to Products &amp; Categories tab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Analyze produ</w:t>
      </w:r>
      <w:r w:rsidRPr="00EF5D53">
        <w:rPr>
          <w:color w:val="000000" w:themeColor="text1"/>
        </w:rPr>
        <w:t>ct margin distribution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Review revenue Pareto chart (80/20 rule)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Cross-reference with review ratings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Make data-driven decisions on product mix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9. Migration Recommendations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For businesses still using CSV files, migration to PostgreSQL offers: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 xml:space="preserve">9.1 Immediate </w:t>
      </w:r>
      <w:r w:rsidRPr="00EF5D53">
        <w:rPr>
          <w:color w:val="000000" w:themeColor="text1"/>
        </w:rPr>
        <w:t>Benefits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Faster query performance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Better data integrity</w:t>
      </w:r>
    </w:p>
    <w:p w:rsidR="00EA57BC" w:rsidRPr="00EF5D53" w:rsidRDefault="00EF5D53" w:rsidP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Concurrent user access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Advanced analytics capabilities</w:t>
      </w:r>
    </w:p>
    <w:p w:rsidR="00EA57BC" w:rsidRPr="00EF5D53" w:rsidRDefault="00EF5D53">
      <w:pPr>
        <w:pStyle w:val="Heading3"/>
        <w:rPr>
          <w:color w:val="000000" w:themeColor="text1"/>
        </w:rPr>
      </w:pPr>
      <w:r w:rsidRPr="00EF5D53">
        <w:rPr>
          <w:color w:val="000000" w:themeColor="text1"/>
        </w:rPr>
        <w:t>9.2 Migration Checklist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Assess current CSV structure and data volume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 xml:space="preserve">Design </w:t>
      </w:r>
      <w:proofErr w:type="spellStart"/>
      <w:r w:rsidRPr="00EF5D53">
        <w:rPr>
          <w:color w:val="000000" w:themeColor="text1"/>
        </w:rPr>
        <w:t>PostgreSQL</w:t>
      </w:r>
      <w:proofErr w:type="spellEnd"/>
      <w:r w:rsidRPr="00EF5D53">
        <w:rPr>
          <w:color w:val="000000" w:themeColor="text1"/>
        </w:rPr>
        <w:t xml:space="preserve"> schema with proper relationships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S</w:t>
      </w:r>
      <w:r w:rsidRPr="00EF5D53">
        <w:rPr>
          <w:color w:val="000000" w:themeColor="text1"/>
        </w:rPr>
        <w:t xml:space="preserve">et up </w:t>
      </w:r>
      <w:proofErr w:type="spellStart"/>
      <w:r w:rsidRPr="00EF5D53">
        <w:rPr>
          <w:color w:val="000000" w:themeColor="text1"/>
        </w:rPr>
        <w:t>PostgreSQL</w:t>
      </w:r>
      <w:proofErr w:type="spellEnd"/>
      <w:r w:rsidRPr="00EF5D53">
        <w:rPr>
          <w:color w:val="000000" w:themeColor="text1"/>
        </w:rPr>
        <w:t xml:space="preserve"> database and user permissions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Create ETL scripts to migrate CSV data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Validate data accuracy post-migration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Update application connection strings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Train users on new system</w:t>
      </w:r>
    </w:p>
    <w:p w:rsidR="00EA57BC" w:rsidRPr="00EF5D53" w:rsidRDefault="00EF5D53">
      <w:pPr>
        <w:pStyle w:val="ListNumber"/>
        <w:rPr>
          <w:color w:val="000000" w:themeColor="text1"/>
        </w:rPr>
      </w:pPr>
      <w:r w:rsidRPr="00EF5D53">
        <w:rPr>
          <w:color w:val="000000" w:themeColor="text1"/>
        </w:rPr>
        <w:t>I</w:t>
      </w:r>
      <w:r w:rsidRPr="00EF5D53">
        <w:rPr>
          <w:color w:val="000000" w:themeColor="text1"/>
        </w:rPr>
        <w:t>mplement backup and monitoring procedures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10. Conclusion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The Retail Analytics Dashboard represents a significant upgrade from CSV-based analytics to a modern, database-driven business intelligence solution. By leveraging PostgreSQL for data storage and Streamlit for visualization, business owners gain: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Comprehensive Visibility</w:t>
      </w:r>
      <w:r w:rsidRPr="00EF5D53">
        <w:rPr>
          <w:color w:val="000000" w:themeColor="text1"/>
        </w:rPr>
        <w:t>: Multiple</w:t>
      </w:r>
      <w:r w:rsidRPr="00EF5D53">
        <w:rPr>
          <w:color w:val="000000" w:themeColor="text1"/>
        </w:rPr>
        <w:t xml:space="preserve"> charts across all business dimensions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Data-Driven Decisions</w:t>
      </w:r>
      <w:r w:rsidRPr="00EF5D53">
        <w:rPr>
          <w:color w:val="000000" w:themeColor="text1"/>
        </w:rPr>
        <w:t>: Real-time insights into performance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Scalability</w:t>
      </w:r>
      <w:r w:rsidRPr="00EF5D53">
        <w:rPr>
          <w:color w:val="000000" w:themeColor="text1"/>
        </w:rPr>
        <w:t>: Handles business growth seamlessly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Efficiency</w:t>
      </w:r>
      <w:r w:rsidRPr="00EF5D53">
        <w:rPr>
          <w:color w:val="000000" w:themeColor="text1"/>
        </w:rPr>
        <w:t>: Automated data processing and cleaning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Flexibility</w:t>
      </w:r>
      <w:r w:rsidRPr="00EF5D53">
        <w:rPr>
          <w:color w:val="000000" w:themeColor="text1"/>
        </w:rPr>
        <w:t>: Adva</w:t>
      </w:r>
      <w:r w:rsidRPr="00EF5D53">
        <w:rPr>
          <w:color w:val="000000" w:themeColor="text1"/>
        </w:rPr>
        <w:t>nced filtering for deep-dive analysis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Bottom Line for Business Owners: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>This dashboard transforms raw transactional data into actionable business intelligence, enabling you to identify opportunities, optimize operations, understand customers, and maximize p</w:t>
      </w:r>
      <w:r w:rsidRPr="00EF5D53">
        <w:rPr>
          <w:color w:val="000000" w:themeColor="text1"/>
        </w:rPr>
        <w:t>rofitability—all through an intuitive, interactive interface that requires no technical expertise to use.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color w:val="000000" w:themeColor="text1"/>
        </w:rPr>
        <w:t xml:space="preserve">The migration from CSV to PostgreSQL ensures your analytics infrastructure can scale with your business while maintaining data quality, security, and </w:t>
      </w:r>
      <w:r w:rsidRPr="00EF5D53">
        <w:rPr>
          <w:color w:val="000000" w:themeColor="text1"/>
        </w:rPr>
        <w:t>performance.</w:t>
      </w:r>
    </w:p>
    <w:p w:rsidR="00EA57BC" w:rsidRPr="00EF5D53" w:rsidRDefault="00EA57BC">
      <w:pPr>
        <w:rPr>
          <w:color w:val="000000" w:themeColor="text1"/>
        </w:rPr>
      </w:pPr>
    </w:p>
    <w:p w:rsidR="00EA57BC" w:rsidRPr="00EF5D53" w:rsidRDefault="00EF5D53">
      <w:pPr>
        <w:pStyle w:val="Heading2"/>
        <w:rPr>
          <w:color w:val="000000" w:themeColor="text1"/>
        </w:rPr>
      </w:pPr>
      <w:r w:rsidRPr="00EF5D53">
        <w:rPr>
          <w:color w:val="000000" w:themeColor="text1"/>
        </w:rPr>
        <w:t>Appendix: Technical Specifications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System Requirements: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Python 3.7+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PostgreSQL 10+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4GB+ RAM recommended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Modern web browser (Chrome, Firefox, Safari, Edge)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Key Dependencies: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streamlit &gt;= 1.20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pandas &gt;= 1.3</w:t>
      </w:r>
    </w:p>
    <w:p w:rsidR="00EA57BC" w:rsidRPr="00EF5D53" w:rsidRDefault="00EF5D53" w:rsidP="00EF5D53">
      <w:pPr>
        <w:pStyle w:val="ListBullet"/>
        <w:rPr>
          <w:color w:val="000000" w:themeColor="text1"/>
        </w:rPr>
      </w:pPr>
      <w:proofErr w:type="spellStart"/>
      <w:r w:rsidRPr="00EF5D53">
        <w:rPr>
          <w:color w:val="000000" w:themeColor="text1"/>
        </w:rPr>
        <w:t>numpy</w:t>
      </w:r>
      <w:proofErr w:type="spellEnd"/>
      <w:r w:rsidRPr="00EF5D53">
        <w:rPr>
          <w:color w:val="000000" w:themeColor="text1"/>
        </w:rPr>
        <w:t xml:space="preserve"> &gt;= 1.20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plotly &gt;= 5.0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psycopg2 &gt;= 2.9</w:t>
      </w:r>
    </w:p>
    <w:p w:rsidR="00EA57BC" w:rsidRPr="00EF5D53" w:rsidRDefault="00EF5D53">
      <w:pPr>
        <w:rPr>
          <w:color w:val="000000" w:themeColor="text1"/>
        </w:rPr>
      </w:pPr>
      <w:r w:rsidRPr="00EF5D53">
        <w:rPr>
          <w:b/>
          <w:color w:val="000000" w:themeColor="text1"/>
        </w:rPr>
        <w:t>Database Connection: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Default: localhost:5432</w:t>
      </w:r>
    </w:p>
    <w:p w:rsidR="00EA57BC" w:rsidRPr="00EF5D53" w:rsidRDefault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 xml:space="preserve">Database name: </w:t>
      </w:r>
      <w:proofErr w:type="spellStart"/>
      <w:r w:rsidRPr="00EF5D53">
        <w:rPr>
          <w:color w:val="000000" w:themeColor="text1"/>
        </w:rPr>
        <w:t>postgres</w:t>
      </w:r>
      <w:proofErr w:type="spellEnd"/>
    </w:p>
    <w:p w:rsidR="00EA57BC" w:rsidRPr="00EF5D53" w:rsidRDefault="00EF5D53" w:rsidP="00EF5D53">
      <w:pPr>
        <w:pStyle w:val="ListBullet"/>
        <w:rPr>
          <w:color w:val="000000" w:themeColor="text1"/>
        </w:rPr>
      </w:pPr>
      <w:r w:rsidRPr="00EF5D53">
        <w:rPr>
          <w:color w:val="000000" w:themeColor="text1"/>
        </w:rPr>
        <w:t>Configurable via DATABASE_URL environment variable</w:t>
      </w:r>
    </w:p>
    <w:sectPr w:rsidR="00EA57BC" w:rsidRPr="00EF5D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A57BC"/>
    <w:rsid w:val="00EF5D5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1962</Words>
  <Characters>11185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Deepanshu Mishra</cp:lastModifiedBy>
  <cp:revision>2</cp:revision>
  <dcterms:created xsi:type="dcterms:W3CDTF">2013-12-23T23:15:00Z</dcterms:created>
  <dcterms:modified xsi:type="dcterms:W3CDTF">2025-11-18T20:00:00Z</dcterms:modified>
  <cp:category/>
</cp:coreProperties>
</file>